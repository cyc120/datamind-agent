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会员等级权益标准</w:t>
      </w:r>
    </w:p>
    <w:p>
      <w:r>
        <w:t>文档编号：DM-VIP-2026-002</w:t>
      </w:r>
    </w:p>
    <w:p>
      <w:r>
        <w:t>文档名称：会员等级权益标准</w:t>
      </w:r>
    </w:p>
    <w:p>
      <w:r>
        <w:t>版本：2026.01</w:t>
      </w:r>
    </w:p>
    <w:p>
      <w:r>
        <w:t>适用范围：会员等级累计消费额门槛</w:t>
      </w:r>
    </w:p>
    <w:p>
      <w:r>
        <w:t>生效日期：2023-01-01T00:00:00+08:00</w:t>
      </w:r>
    </w:p>
    <w:p>
      <w:r>
        <w:t>失效日期：无</w:t>
      </w:r>
    </w:p>
    <w:p/>
    <w:p>
      <w:r>
        <w:t>第 1 条</w:t>
      </w:r>
    </w:p>
    <w:p>
      <w:r>
        <w:t>条款编号：DM-VIP-2026-002-3.1</w:t>
      </w:r>
    </w:p>
    <w:p>
      <w:r>
        <w:t>条款标题：金卡会员累计消费额门槛</w:t>
      </w:r>
    </w:p>
    <w:p>
      <w:r>
        <w:t>指标：金额</w:t>
      </w:r>
    </w:p>
    <w:p>
      <w:r>
        <w:t>比较方向：不得低于</w:t>
      </w:r>
    </w:p>
    <w:p>
      <w:r>
        <w:t>阈值：900000</w:t>
      </w:r>
    </w:p>
    <w:p>
      <w:r>
        <w:t>单位：元</w:t>
      </w:r>
    </w:p>
    <w:p>
      <w:r>
        <w:t>版次：DM-VIP-2026-002</w:t>
      </w:r>
    </w:p>
    <w:p>
      <w:r>
        <w:t>生效日期：2023-01-01T00:00:00+08:00</w:t>
      </w:r>
    </w:p>
    <w:p>
      <w:r>
        <w:t>失效日期：无</w:t>
      </w:r>
    </w:p>
    <w:p>
      <w:r>
        <w:t>适用对象：金卡</w:t>
      </w:r>
    </w:p>
    <w:p>
      <w:r>
        <w:t>条款原文：金额：金卡会员累计消费金额不得低于 900000 元。</w:t>
      </w:r>
    </w:p>
    <w:p/>
    <w:p>
      <w:r>
        <w:t>第 2 条</w:t>
      </w:r>
    </w:p>
    <w:p>
      <w:r>
        <w:t>条款编号：DM-VIP-2026-002-3.2</w:t>
      </w:r>
    </w:p>
    <w:p>
      <w:r>
        <w:t>条款标题：钻石会员累计消费额门槛</w:t>
      </w:r>
    </w:p>
    <w:p>
      <w:r>
        <w:t>指标：金额</w:t>
      </w:r>
    </w:p>
    <w:p>
      <w:r>
        <w:t>比较方向：不得低于</w:t>
      </w:r>
    </w:p>
    <w:p>
      <w:r>
        <w:t>阈值：800000</w:t>
      </w:r>
    </w:p>
    <w:p>
      <w:r>
        <w:t>单位：元</w:t>
      </w:r>
    </w:p>
    <w:p>
      <w:r>
        <w:t>版次：DM-VIP-2026-002</w:t>
      </w:r>
    </w:p>
    <w:p>
      <w:r>
        <w:t>生效日期：2023-01-01T00:00:00+08:00</w:t>
      </w:r>
    </w:p>
    <w:p>
      <w:r>
        <w:t>失效日期：无</w:t>
      </w:r>
    </w:p>
    <w:p>
      <w:r>
        <w:t>适用对象：钻石</w:t>
      </w:r>
    </w:p>
    <w:p>
      <w:r>
        <w:t>条款原文：金额：钻石会员累计消费金额不得低于 800000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